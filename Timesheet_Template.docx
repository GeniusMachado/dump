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 SHEET</w:t>
      </w:r>
    </w:p>
    <w:p>
      <w:r>
        <w:t>Employee Name: ____________________    Title: ____________________</w:t>
      </w:r>
    </w:p>
    <w:p>
      <w:r>
        <w:t>Employee Number: _________________    Status: __________________</w:t>
      </w:r>
    </w:p>
    <w:p>
      <w:r>
        <w:t>Department: _______________________    Supervisor: 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Start Time</w:t>
            </w:r>
          </w:p>
        </w:tc>
        <w:tc>
          <w:tcPr>
            <w:tcW w:type="dxa" w:w="1440"/>
          </w:tcPr>
          <w:p>
            <w:r>
              <w:t>End Time</w:t>
            </w:r>
          </w:p>
        </w:tc>
        <w:tc>
          <w:tcPr>
            <w:tcW w:type="dxa" w:w="1440"/>
          </w:tcPr>
          <w:p>
            <w:r>
              <w:t>Regular Hrs.</w:t>
            </w:r>
          </w:p>
        </w:tc>
        <w:tc>
          <w:tcPr>
            <w:tcW w:type="dxa" w:w="1440"/>
          </w:tcPr>
          <w:p>
            <w:r>
              <w:t>Overtime Hrs.</w:t>
            </w:r>
          </w:p>
        </w:tc>
        <w:tc>
          <w:tcPr>
            <w:tcW w:type="dxa" w:w="1440"/>
          </w:tcPr>
          <w:p>
            <w:r>
              <w:t>Total Hrs.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WEEKLY TOTALS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/>
        <w:t>Employee Signature: ______________________    Date: __________</w:t>
      </w:r>
    </w:p>
    <w:p>
      <w:r>
        <w:t>Supervisor 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